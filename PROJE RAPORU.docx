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76EF" w14:textId="77777777" w:rsidR="00B70294" w:rsidRDefault="00000000">
      <w:pPr>
        <w:jc w:val="center"/>
      </w:pPr>
      <w:r>
        <w:rPr>
          <w:b/>
          <w:sz w:val="28"/>
        </w:rPr>
        <w:t>T.C.</w:t>
      </w:r>
      <w:r>
        <w:rPr>
          <w:b/>
          <w:sz w:val="28"/>
        </w:rPr>
        <w:br/>
        <w:t>SAKARYA ÜNİVERSİTESİ</w:t>
      </w:r>
      <w:r>
        <w:rPr>
          <w:b/>
          <w:sz w:val="28"/>
        </w:rPr>
        <w:br/>
        <w:t>BİLGİSAYAR MÜHENDİSLİĞİ BÖLÜMÜ</w:t>
      </w:r>
      <w:r>
        <w:rPr>
          <w:b/>
          <w:sz w:val="28"/>
        </w:rPr>
        <w:br/>
      </w:r>
    </w:p>
    <w:p w14:paraId="7EF86BBD" w14:textId="77777777" w:rsidR="00B70294" w:rsidRDefault="00000000">
      <w:r>
        <w:br/>
      </w:r>
      <w:r>
        <w:br/>
      </w:r>
      <w:r>
        <w:br/>
      </w:r>
      <w:r>
        <w:br/>
      </w:r>
    </w:p>
    <w:p w14:paraId="1B4A255A" w14:textId="77777777" w:rsidR="00B70294" w:rsidRDefault="00000000">
      <w:pPr>
        <w:jc w:val="center"/>
      </w:pPr>
      <w:r>
        <w:rPr>
          <w:b/>
          <w:sz w:val="44"/>
        </w:rPr>
        <w:t>WEB TEKNOLOJİLERİ DERSİ</w:t>
      </w:r>
      <w:r>
        <w:rPr>
          <w:b/>
          <w:sz w:val="44"/>
        </w:rPr>
        <w:br/>
        <w:t>PROJE RAPORU</w:t>
      </w:r>
    </w:p>
    <w:p w14:paraId="0687B28F" w14:textId="77777777" w:rsidR="00B70294" w:rsidRDefault="00000000">
      <w:r>
        <w:br/>
      </w:r>
      <w:r>
        <w:br/>
      </w:r>
      <w:r>
        <w:br/>
      </w:r>
      <w:r>
        <w:br/>
      </w:r>
    </w:p>
    <w:p w14:paraId="1ED9C8A8" w14:textId="77777777" w:rsidR="00B70294" w:rsidRDefault="00000000">
      <w:pPr>
        <w:jc w:val="center"/>
      </w:pPr>
      <w:r>
        <w:rPr>
          <w:sz w:val="24"/>
        </w:rPr>
        <w:t>Öğrenci Adı Soyadı: Görkem Polat</w:t>
      </w:r>
      <w:r>
        <w:rPr>
          <w:sz w:val="24"/>
        </w:rPr>
        <w:br/>
        <w:t>Öğrenci Numarası: b251210040</w:t>
      </w:r>
      <w:r>
        <w:rPr>
          <w:sz w:val="24"/>
        </w:rPr>
        <w:br/>
        <w:t>Proje Konusu: Kişisel Web Sitesi Geliştirme</w:t>
      </w:r>
    </w:p>
    <w:p w14:paraId="23F38B0E" w14:textId="77777777" w:rsidR="00B70294" w:rsidRDefault="00000000">
      <w:r>
        <w:br/>
      </w:r>
    </w:p>
    <w:p w14:paraId="512A7080" w14:textId="77777777" w:rsidR="00B70294" w:rsidRDefault="00000000">
      <w:pPr>
        <w:jc w:val="center"/>
      </w:pPr>
      <w:r>
        <w:t>GitHub Linki: [BURAYA REPO LİNKİNİZİ EKLEYİN]</w:t>
      </w:r>
      <w:r>
        <w:br/>
        <w:t>Canlı Site Linki: Localhost (XAMPP Environment)</w:t>
      </w:r>
    </w:p>
    <w:p w14:paraId="642AC53A" w14:textId="77777777" w:rsidR="00B70294" w:rsidRDefault="00000000">
      <w:r>
        <w:br w:type="page"/>
      </w:r>
    </w:p>
    <w:p w14:paraId="57DD1D08" w14:textId="77777777" w:rsidR="00B70294" w:rsidRDefault="00000000">
      <w:pPr>
        <w:pStyle w:val="Balk1"/>
      </w:pPr>
      <w:r>
        <w:lastRenderedPageBreak/>
        <w:t>1. Ana Sayfa (index.html)</w:t>
      </w:r>
    </w:p>
    <w:p w14:paraId="58AFA960" w14:textId="77777777" w:rsidR="00B70294" w:rsidRDefault="00000000">
      <w:r>
        <w:t>Projenin giriş ekranıdır. Kullanıcıyı karşılayan modern ve Bootstrap 5 grid sistemiyle oluşturulmuş responsive (mobil uyumlu) bir tasarıma sahiptir. Sayfalar arası geçişi sağlayan navigasyon menüsü tüm sayfalara entegre edilmiştir.</w:t>
      </w:r>
    </w:p>
    <w:p w14:paraId="6601B02C" w14:textId="3246B72B" w:rsidR="00B70294" w:rsidRDefault="00000000">
      <w:pPr>
        <w:jc w:val="center"/>
      </w:pPr>
      <w:r>
        <w:rPr>
          <w:i/>
          <w:sz w:val="20"/>
        </w:rPr>
        <w:br/>
      </w:r>
      <w:r w:rsidR="00A6622E">
        <w:rPr>
          <w:i/>
          <w:noProof/>
          <w:sz w:val="20"/>
        </w:rPr>
        <w:drawing>
          <wp:inline distT="0" distB="0" distL="0" distR="0" wp14:anchorId="5DEDC1D0" wp14:editId="3DA4DF55">
            <wp:extent cx="5486400" cy="2000250"/>
            <wp:effectExtent l="0" t="0" r="0" b="0"/>
            <wp:docPr id="1143999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989" name="Resim 1143999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br/>
      </w:r>
    </w:p>
    <w:p w14:paraId="69D08231" w14:textId="77777777" w:rsidR="00B70294" w:rsidRDefault="00000000">
      <w:r>
        <w:br/>
      </w:r>
    </w:p>
    <w:p w14:paraId="7F1F7574" w14:textId="77777777" w:rsidR="00B70294" w:rsidRDefault="00000000">
      <w:pPr>
        <w:pStyle w:val="Balk1"/>
      </w:pPr>
      <w:r>
        <w:t>2. Özgeçmiş Sayfası (cv.html)</w:t>
      </w:r>
    </w:p>
    <w:p w14:paraId="74E9D34E" w14:textId="77777777" w:rsidR="00B70294" w:rsidRDefault="00000000">
      <w:r>
        <w:t>Eğitim bilgilerim, yeteneklerim ve kariyer hedeflerimin listelendiği sayfadır. Bilgiler yapılandırılmış listeler ve Bootstrap kart yapıları kullanılarak düzenli bir şekilde sunulmuştur.</w:t>
      </w:r>
    </w:p>
    <w:p w14:paraId="495C5464" w14:textId="5D92C031" w:rsidR="00B70294" w:rsidRDefault="00000000">
      <w:pPr>
        <w:jc w:val="center"/>
      </w:pPr>
      <w:r>
        <w:rPr>
          <w:i/>
          <w:sz w:val="20"/>
        </w:rPr>
        <w:br/>
      </w:r>
      <w:r w:rsidR="00A6622E">
        <w:rPr>
          <w:i/>
          <w:noProof/>
          <w:sz w:val="20"/>
        </w:rPr>
        <w:drawing>
          <wp:inline distT="0" distB="0" distL="0" distR="0" wp14:anchorId="61E3FDDA" wp14:editId="482C24DB">
            <wp:extent cx="5486400" cy="2538095"/>
            <wp:effectExtent l="0" t="0" r="0" b="0"/>
            <wp:docPr id="155924062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0622" name="Resim 15592406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br/>
      </w:r>
    </w:p>
    <w:p w14:paraId="761E604F" w14:textId="77777777" w:rsidR="00B70294" w:rsidRDefault="00000000">
      <w:r>
        <w:lastRenderedPageBreak/>
        <w:br/>
      </w:r>
    </w:p>
    <w:p w14:paraId="0661AAB1" w14:textId="77777777" w:rsidR="00B70294" w:rsidRDefault="00000000">
      <w:pPr>
        <w:pStyle w:val="Balk1"/>
      </w:pPr>
      <w:r>
        <w:t>3. Şehrim Sayfası (sehrim.html)</w:t>
      </w:r>
    </w:p>
    <w:p w14:paraId="6BDE02AB" w14:textId="77777777" w:rsidR="00B70294" w:rsidRDefault="00000000">
      <w:proofErr w:type="spellStart"/>
      <w:r>
        <w:t>Memleketim</w:t>
      </w:r>
      <w:proofErr w:type="spellEnd"/>
      <w:r>
        <w:t xml:space="preserve"> </w:t>
      </w:r>
      <w:proofErr w:type="spellStart"/>
      <w:r>
        <w:t>Samsun'un</w:t>
      </w:r>
      <w:proofErr w:type="spellEnd"/>
      <w:r>
        <w:t xml:space="preserve"> </w:t>
      </w:r>
      <w:proofErr w:type="spellStart"/>
      <w:r>
        <w:t>tanıtıldığı</w:t>
      </w:r>
      <w:proofErr w:type="spellEnd"/>
      <w:r>
        <w:t xml:space="preserve"> </w:t>
      </w:r>
      <w:proofErr w:type="spellStart"/>
      <w:r>
        <w:t>sayfadır</w:t>
      </w:r>
      <w:proofErr w:type="spellEnd"/>
      <w:r>
        <w:t>. Sayfa içerisinde Amisos Tepesi, Bandırma Vapuru, Şahinkaya Kanyonu, Onur Anıtı, Amazon Köyü ve Kızılırmak Deltası gibi noktaları gösteren, 6 görselli bir Bootstrap Carousel (Slider) yapısı bulunmaktadır.</w:t>
      </w:r>
    </w:p>
    <w:p w14:paraId="3F194711" w14:textId="464636DF" w:rsidR="00B70294" w:rsidRDefault="00000000">
      <w:pPr>
        <w:jc w:val="center"/>
      </w:pPr>
      <w:r>
        <w:rPr>
          <w:i/>
          <w:sz w:val="20"/>
        </w:rPr>
        <w:br/>
      </w:r>
      <w:r w:rsidR="00A6622E">
        <w:rPr>
          <w:i/>
          <w:noProof/>
          <w:sz w:val="20"/>
        </w:rPr>
        <w:drawing>
          <wp:inline distT="0" distB="0" distL="0" distR="0" wp14:anchorId="0EB3E494" wp14:editId="52299229">
            <wp:extent cx="5486400" cy="2739390"/>
            <wp:effectExtent l="0" t="0" r="0" b="3810"/>
            <wp:docPr id="158018162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1623" name="Resim 15801816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br/>
      </w:r>
    </w:p>
    <w:p w14:paraId="66AE30E1" w14:textId="19F8ED37" w:rsidR="00B70294" w:rsidRPr="00A6622E" w:rsidRDefault="00000000" w:rsidP="00A6622E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br/>
      </w:r>
      <w:r w:rsidRPr="00A6622E">
        <w:rPr>
          <w:rFonts w:asciiTheme="majorHAnsi" w:hAnsiTheme="majorHAnsi" w:cstheme="majorHAnsi"/>
          <w:color w:val="0070C0"/>
          <w:sz w:val="28"/>
          <w:szCs w:val="28"/>
        </w:rPr>
        <w:t>4. Takımımız / Mirasımız Sayfası (miras.html)</w:t>
      </w:r>
    </w:p>
    <w:p w14:paraId="439626E4" w14:textId="77777777" w:rsidR="00B70294" w:rsidRDefault="00000000">
      <w:proofErr w:type="spellStart"/>
      <w:r>
        <w:t>Belirlenen</w:t>
      </w:r>
      <w:proofErr w:type="spellEnd"/>
      <w:r>
        <w:t xml:space="preserve"> </w:t>
      </w:r>
      <w:proofErr w:type="spellStart"/>
      <w:r>
        <w:t>miras</w:t>
      </w:r>
      <w:proofErr w:type="spellEnd"/>
      <w:r>
        <w:t>/</w:t>
      </w:r>
      <w:proofErr w:type="spellStart"/>
      <w:r>
        <w:t>takım</w:t>
      </w:r>
      <w:proofErr w:type="spellEnd"/>
      <w:r>
        <w:t xml:space="preserve"> </w:t>
      </w:r>
      <w:proofErr w:type="spellStart"/>
      <w:r>
        <w:t>temasının</w:t>
      </w:r>
      <w:proofErr w:type="spellEnd"/>
      <w:r>
        <w:t xml:space="preserve"> </w:t>
      </w:r>
      <w:proofErr w:type="spellStart"/>
      <w:r>
        <w:t>detaylıca</w:t>
      </w:r>
      <w:proofErr w:type="spellEnd"/>
      <w:r>
        <w:t xml:space="preserve"> incelendiği bilgi sayfasıdır. Responsive grid sistemi sayesinde içerikler ve görseller tüm ekran </w:t>
      </w:r>
      <w:proofErr w:type="spellStart"/>
      <w:r>
        <w:t>boyutlarında</w:t>
      </w:r>
      <w:proofErr w:type="spellEnd"/>
      <w:r>
        <w:t xml:space="preserve"> </w:t>
      </w:r>
      <w:proofErr w:type="spellStart"/>
      <w:r>
        <w:t>orantılı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görüntülenmektedir</w:t>
      </w:r>
      <w:proofErr w:type="spellEnd"/>
      <w:r>
        <w:t>.</w:t>
      </w:r>
    </w:p>
    <w:p w14:paraId="725EDC08" w14:textId="271B9886" w:rsidR="00B70294" w:rsidRDefault="00000000">
      <w:pPr>
        <w:jc w:val="center"/>
      </w:pPr>
      <w:r>
        <w:rPr>
          <w:i/>
          <w:sz w:val="20"/>
        </w:rPr>
        <w:br/>
      </w:r>
      <w:r w:rsidR="00A6622E">
        <w:rPr>
          <w:noProof/>
        </w:rPr>
        <w:drawing>
          <wp:inline distT="0" distB="0" distL="0" distR="0" wp14:anchorId="68B704E0" wp14:editId="03577B18">
            <wp:extent cx="5486400" cy="1897380"/>
            <wp:effectExtent l="0" t="0" r="0" b="7620"/>
            <wp:docPr id="78136475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4750" name="Resim 7813647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E88C" w14:textId="55C95EB5" w:rsidR="00B70294" w:rsidRPr="00A6622E" w:rsidRDefault="00000000" w:rsidP="00A6622E">
      <w:pPr>
        <w:rPr>
          <w:rFonts w:asciiTheme="majorHAnsi" w:hAnsiTheme="majorHAnsi" w:cstheme="majorHAnsi"/>
          <w:color w:val="8DB3E2" w:themeColor="text2" w:themeTint="66"/>
          <w:sz w:val="28"/>
          <w:szCs w:val="28"/>
        </w:rPr>
      </w:pPr>
      <w:r w:rsidRPr="00A6622E">
        <w:rPr>
          <w:rFonts w:asciiTheme="majorHAnsi" w:hAnsiTheme="majorHAnsi" w:cstheme="majorHAnsi"/>
          <w:color w:val="8DB3E2" w:themeColor="text2" w:themeTint="66"/>
          <w:sz w:val="28"/>
          <w:szCs w:val="28"/>
        </w:rPr>
        <w:lastRenderedPageBreak/>
        <w:t>5. İlgi Alanlarım (ilgi.html) - API Entegrasyonu</w:t>
      </w:r>
    </w:p>
    <w:p w14:paraId="69D3FA27" w14:textId="77777777" w:rsidR="00B70294" w:rsidRDefault="00000000">
      <w:r>
        <w:t>Kişisel hobilerimin yer aldığı bölümdür. Proje kuralı gereği OMDb API kullanılarak internet üzerinden canlı veri çekilmiştir. 'Loki', 'Lucifer', 'The Vampire Diaries' gibi dizilerin IMDb puanları, afişleri ve detayları asenkron (fetch/async-await) olarak sayfaya yansıtılmıştır.</w:t>
      </w:r>
    </w:p>
    <w:p w14:paraId="0430AC53" w14:textId="379C266F" w:rsidR="00B70294" w:rsidRDefault="00000000">
      <w:pPr>
        <w:jc w:val="center"/>
      </w:pPr>
      <w:r>
        <w:rPr>
          <w:i/>
          <w:sz w:val="20"/>
        </w:rPr>
        <w:br/>
      </w:r>
      <w:r w:rsidR="00A6622E">
        <w:rPr>
          <w:noProof/>
        </w:rPr>
        <w:drawing>
          <wp:inline distT="0" distB="0" distL="0" distR="0" wp14:anchorId="7C7B4750" wp14:editId="1A0841C1">
            <wp:extent cx="5486400" cy="1600200"/>
            <wp:effectExtent l="0" t="0" r="0" b="0"/>
            <wp:docPr id="143070160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01609" name="Resim 14307016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9849" w14:textId="77777777" w:rsidR="00B70294" w:rsidRDefault="00000000">
      <w:r>
        <w:br/>
      </w:r>
    </w:p>
    <w:p w14:paraId="3A9201D6" w14:textId="77777777" w:rsidR="00B70294" w:rsidRDefault="00000000">
      <w:pPr>
        <w:pStyle w:val="Balk1"/>
      </w:pPr>
      <w:r>
        <w:t>6. İletişim Sayfası (iletisim.html &amp; iletisim_sonuc.php)</w:t>
      </w:r>
    </w:p>
    <w:p w14:paraId="0E5D3601" w14:textId="77777777" w:rsidR="00B70294" w:rsidRDefault="00000000">
      <w:r>
        <w:t>Kullanıcıların mesaj gönderebilmesi için oluşturulan formdur. Form kontrolleri hem Vanilla JavaScript hem de Vue.js framework'ü ile iki ayrı buton üzerinden denetlenmektedir. Boş alan, e-posta formatı ve telefon rakam kontrolü yapılmaktadır. Veriler iletisim_sonuc.php sayfasına POST edilerek tablo formatında gösterilmektedir.</w:t>
      </w:r>
    </w:p>
    <w:p w14:paraId="28ED6DE0" w14:textId="237ACA0F" w:rsidR="00B70294" w:rsidRDefault="00000000">
      <w:pPr>
        <w:jc w:val="center"/>
      </w:pPr>
      <w:r>
        <w:rPr>
          <w:i/>
          <w:sz w:val="20"/>
        </w:rPr>
        <w:br/>
      </w:r>
      <w:r w:rsidR="00A6622E">
        <w:rPr>
          <w:noProof/>
        </w:rPr>
        <w:drawing>
          <wp:inline distT="0" distB="0" distL="0" distR="0" wp14:anchorId="38A659B9" wp14:editId="23092CE2">
            <wp:extent cx="5486400" cy="2232660"/>
            <wp:effectExtent l="0" t="0" r="0" b="0"/>
            <wp:docPr id="61605237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52374" name="Resim 6160523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F5FA" w14:textId="77777777" w:rsidR="00B70294" w:rsidRDefault="00000000">
      <w:r>
        <w:br/>
      </w:r>
    </w:p>
    <w:p w14:paraId="1B955C3A" w14:textId="77777777" w:rsidR="00B70294" w:rsidRDefault="00000000">
      <w:pPr>
        <w:pStyle w:val="Balk1"/>
      </w:pPr>
      <w:r>
        <w:lastRenderedPageBreak/>
        <w:t>7. Giriş Yap (login.html &amp; login.php)</w:t>
      </w:r>
    </w:p>
    <w:p w14:paraId="4BFFDFD5" w14:textId="77777777" w:rsidR="00B70294" w:rsidRDefault="00000000">
      <w:r>
        <w:t>Güvenli giriş sayfasıdır. Kullanıcı adı (b251210040@sakarya.edu.tr) ve şifre (b251210040) bilgileri login.php sayfasında doğrulanmaktadır. Hatalı girişlerde URL parametreleri ile hata mesajı gösterilmekte, başarılı girişte kullanıcıya özel karşılama ekranı sunulmaktadır.</w:t>
      </w:r>
    </w:p>
    <w:p w14:paraId="323AC226" w14:textId="7404A3DF" w:rsidR="00B70294" w:rsidRDefault="00000000">
      <w:pPr>
        <w:jc w:val="center"/>
      </w:pPr>
      <w:r>
        <w:rPr>
          <w:i/>
          <w:sz w:val="20"/>
        </w:rPr>
        <w:br/>
      </w:r>
      <w:r w:rsidR="00A6622E">
        <w:rPr>
          <w:noProof/>
        </w:rPr>
        <w:drawing>
          <wp:inline distT="0" distB="0" distL="0" distR="0" wp14:anchorId="710F8DC2" wp14:editId="001F7BDE">
            <wp:extent cx="4853940" cy="3451860"/>
            <wp:effectExtent l="0" t="0" r="3810" b="0"/>
            <wp:docPr id="36124905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9056" name="Resim 3612490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2" cy="34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087E" w14:textId="77777777" w:rsidR="00B70294" w:rsidRDefault="00000000">
      <w:r>
        <w:br/>
      </w:r>
    </w:p>
    <w:sectPr w:rsidR="00B70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680738">
    <w:abstractNumId w:val="8"/>
  </w:num>
  <w:num w:numId="2" w16cid:durableId="1679652283">
    <w:abstractNumId w:val="6"/>
  </w:num>
  <w:num w:numId="3" w16cid:durableId="78217107">
    <w:abstractNumId w:val="5"/>
  </w:num>
  <w:num w:numId="4" w16cid:durableId="2092894672">
    <w:abstractNumId w:val="4"/>
  </w:num>
  <w:num w:numId="5" w16cid:durableId="1691638898">
    <w:abstractNumId w:val="7"/>
  </w:num>
  <w:num w:numId="6" w16cid:durableId="1602714108">
    <w:abstractNumId w:val="3"/>
  </w:num>
  <w:num w:numId="7" w16cid:durableId="708188009">
    <w:abstractNumId w:val="2"/>
  </w:num>
  <w:num w:numId="8" w16cid:durableId="1894463860">
    <w:abstractNumId w:val="1"/>
  </w:num>
  <w:num w:numId="9" w16cid:durableId="44520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293"/>
    <w:rsid w:val="00A6622E"/>
    <w:rsid w:val="00AA1D8D"/>
    <w:rsid w:val="00B47730"/>
    <w:rsid w:val="00B702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85456D"/>
  <w14:defaultImageDpi w14:val="300"/>
  <w15:docId w15:val="{F47AF242-3120-49E5-BCDD-AE30C65A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Gorkem Polat</cp:lastModifiedBy>
  <cp:revision>3</cp:revision>
  <dcterms:created xsi:type="dcterms:W3CDTF">2013-12-23T23:15:00Z</dcterms:created>
  <dcterms:modified xsi:type="dcterms:W3CDTF">2026-05-15T15:28:00Z</dcterms:modified>
  <cp:category/>
</cp:coreProperties>
</file>